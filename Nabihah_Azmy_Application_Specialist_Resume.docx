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003366"/>
          <w:sz w:val="36"/>
        </w:rPr>
        <w:t>NABIHAH BINTI TAQUDDIN AZMY</w:t>
      </w:r>
    </w:p>
    <w:p>
      <w:pPr>
        <w:spacing w:after="40"/>
        <w:jc w:val="center"/>
      </w:pPr>
      <w:r>
        <w:rPr>
          <w:rFonts w:ascii="Arial" w:hAnsi="Arial"/>
          <w:b/>
          <w:i w:val="0"/>
          <w:color w:val="646464"/>
          <w:sz w:val="24"/>
        </w:rPr>
        <w:t>Application Specialist | System Analyst | Assistant Project Manager</w:t>
      </w:r>
    </w:p>
    <w:p>
      <w:pPr>
        <w:spacing w:after="240"/>
        <w:jc w:val="center"/>
      </w:pPr>
      <w:r>
        <w:rPr>
          <w:rFonts w:ascii="Arial" w:hAnsi="Arial"/>
          <w:b w:val="0"/>
          <w:i w:val="0"/>
          <w:sz w:val="20"/>
        </w:rPr>
        <w:t>📍 Perai, Penang, Malaysia | ✉️ nabihahtaqudin@gmail.com | 📞 +60135198421</w:t>
        <w:br/>
        <w:t>🔗 linkedin.com/in/nabihah-taquddin-azmy</w:t>
      </w:r>
    </w:p>
    <w:p>
      <w:pPr>
        <w:spacing w:before="280" w:after="80"/>
        <w:pBdr>
          <w:bottom w:val="single" w:sz="12" w:space="1" w:color="003366"/>
        </w:pBdr>
      </w:pPr>
      <w:r>
        <w:rPr>
          <w:rFonts w:ascii="Arial" w:hAnsi="Arial"/>
          <w:b/>
          <w:i w:val="0"/>
          <w:color w:val="003366"/>
          <w:sz w:val="26"/>
        </w:rPr>
        <w:t>PROFESSIONAL SUMMARY</w:t>
      </w:r>
    </w:p>
    <w:p>
      <w:pPr>
        <w:jc w:val="both"/>
      </w:pPr>
      <w:r>
        <w:rPr>
          <w:rFonts w:ascii="Calibri" w:hAnsi="Calibri"/>
          <w:b w:val="0"/>
          <w:i w:val="0"/>
          <w:sz w:val="22"/>
        </w:rPr>
        <w:t>Detail-oriented IT Professional and Application Specialist with over 5 years of experience bridging technical execution, business operations, and end-user support. Proven track record as the Single Point of Contact (PIC) for multi-module enterprise systems, managing end-to-end software support, workflow mapping, and Change Request (CR) evaluations. Experienced in providing application support, troubleshooting system incidents, coordinating vendors, and executing UAT to ensure high operational availability. Strong technical background in web architectures, ticketing systems, and cloud environments, paired with exceptional stakeholder communication.</w:t>
      </w:r>
    </w:p>
    <w:p>
      <w:pPr>
        <w:spacing w:before="280" w:after="80"/>
        <w:pBdr>
          <w:bottom w:val="single" w:sz="12" w:space="1" w:color="003366"/>
        </w:pBdr>
      </w:pPr>
      <w:r>
        <w:rPr>
          <w:rFonts w:ascii="Arial" w:hAnsi="Arial"/>
          <w:b/>
          <w:i w:val="0"/>
          <w:color w:val="003366"/>
          <w:sz w:val="26"/>
        </w:rPr>
        <w:t>CORE COMPETENCIES</w:t>
      </w:r>
    </w:p>
    <w:p>
      <w:pPr>
        <w:pStyle w:val="ListBullet"/>
        <w:spacing w:after="60"/>
      </w:pPr>
      <w:r>
        <w:rPr>
          <w:rFonts w:ascii="Calibri" w:hAnsi="Calibri"/>
          <w:b/>
          <w:i w:val="0"/>
          <w:sz w:val="22"/>
        </w:rPr>
        <w:t xml:space="preserve">Application &amp; L1/L2 Support: </w:t>
      </w:r>
      <w:r>
        <w:rPr>
          <w:rFonts w:ascii="Calibri" w:hAnsi="Calibri"/>
          <w:b w:val="0"/>
          <w:i w:val="0"/>
          <w:sz w:val="22"/>
        </w:rPr>
        <w:t>Incident &amp; Problem Management, Root-Cause Analysis, Trend Evaluation, System Troubleshooting, SLA Adherence, 24/7 System Availability Support.</w:t>
      </w:r>
    </w:p>
    <w:p>
      <w:pPr>
        <w:pStyle w:val="ListBullet"/>
        <w:spacing w:after="60"/>
      </w:pPr>
      <w:r>
        <w:rPr>
          <w:rFonts w:ascii="Calibri" w:hAnsi="Calibri"/>
          <w:b/>
          <w:i w:val="0"/>
          <w:sz w:val="22"/>
        </w:rPr>
        <w:t xml:space="preserve">System Analysis &amp; Workflow Mapping: </w:t>
      </w:r>
      <w:r>
        <w:rPr>
          <w:rFonts w:ascii="Calibri" w:hAnsi="Calibri"/>
          <w:b w:val="0"/>
          <w:i w:val="0"/>
          <w:sz w:val="22"/>
        </w:rPr>
        <w:t>Requirement Gathering, Functional Specification Documentation (FSD), Business Process Mapping, Change Request (CR) Evaluation.</w:t>
      </w:r>
    </w:p>
    <w:p>
      <w:pPr>
        <w:pStyle w:val="ListBullet"/>
        <w:spacing w:after="60"/>
      </w:pPr>
      <w:r>
        <w:rPr>
          <w:rFonts w:ascii="Calibri" w:hAnsi="Calibri"/>
          <w:b/>
          <w:i w:val="0"/>
          <w:sz w:val="22"/>
        </w:rPr>
        <w:t xml:space="preserve">Project &amp; Quality Assurance: </w:t>
      </w:r>
      <w:r>
        <w:rPr>
          <w:rFonts w:ascii="Calibri" w:hAnsi="Calibri"/>
          <w:b w:val="0"/>
          <w:i w:val="0"/>
          <w:sz w:val="22"/>
        </w:rPr>
        <w:t>User Acceptance Testing (UAT), Test Case Development, System Configuration, End-User Training &amp; Workshops, SDLC Documentation.</w:t>
      </w:r>
    </w:p>
    <w:p>
      <w:pPr>
        <w:pStyle w:val="ListBullet"/>
        <w:spacing w:after="60"/>
      </w:pPr>
      <w:r>
        <w:rPr>
          <w:rFonts w:ascii="Calibri" w:hAnsi="Calibri"/>
          <w:b/>
          <w:i w:val="0"/>
          <w:sz w:val="22"/>
        </w:rPr>
        <w:t xml:space="preserve">Stakeholder &amp; Vendor Coordination: </w:t>
      </w:r>
      <w:r>
        <w:rPr>
          <w:rFonts w:ascii="Calibri" w:hAnsi="Calibri"/>
          <w:b w:val="0"/>
          <w:i w:val="0"/>
          <w:sz w:val="22"/>
        </w:rPr>
        <w:t>Multi-Party Coordination (Internal Teams, External Vendors, Management, End-Users), Task Prioritization under High Pressure.</w:t>
      </w:r>
    </w:p>
    <w:p>
      <w:pPr>
        <w:pStyle w:val="ListBullet"/>
        <w:spacing w:after="60"/>
      </w:pPr>
      <w:r>
        <w:rPr>
          <w:rFonts w:ascii="Calibri" w:hAnsi="Calibri"/>
          <w:b/>
          <w:i w:val="0"/>
          <w:sz w:val="22"/>
        </w:rPr>
        <w:t xml:space="preserve">Technical Proficiency: </w:t>
      </w:r>
      <w:r>
        <w:rPr>
          <w:rFonts w:ascii="Calibri" w:hAnsi="Calibri"/>
          <w:b w:val="0"/>
          <w:i w:val="0"/>
          <w:sz w:val="22"/>
        </w:rPr>
        <w:t>Node.js, Express.js, NestJS, CodeIgniter, React, MySQL, AWS S3, Postman, JIRA, MS Office (Excel, Word, PowerPoint, Outlook).</w:t>
      </w:r>
    </w:p>
    <w:p>
      <w:pPr>
        <w:spacing w:before="280" w:after="80"/>
        <w:pBdr>
          <w:bottom w:val="single" w:sz="12" w:space="1" w:color="003366"/>
        </w:pBdr>
      </w:pPr>
      <w:r>
        <w:rPr>
          <w:rFonts w:ascii="Arial" w:hAnsi="Arial"/>
          <w:b/>
          <w:i w:val="0"/>
          <w:color w:val="003366"/>
          <w:sz w:val="26"/>
        </w:rPr>
        <w:t>PROFESSIONAL EXPERIENCE</w:t>
      </w:r>
    </w:p>
    <w:p>
      <w:pPr>
        <w:spacing w:after="40"/>
      </w:pPr>
      <w:r>
        <w:rPr>
          <w:rFonts w:ascii="Arial" w:hAnsi="Arial"/>
          <w:b/>
          <w:i w:val="0"/>
          <w:sz w:val="24"/>
        </w:rPr>
        <w:t>Assistant Project Manager cum Software Engineer</w:t>
      </w:r>
      <w:r>
        <w:rPr>
          <w:rFonts w:ascii="Calibri" w:hAnsi="Calibri"/>
          <w:b/>
          <w:i w:val="0"/>
          <w:color w:val="646464"/>
          <w:sz w:val="22"/>
        </w:rPr>
        <w:br/>
        <w:t>Ingenious Technology Solutions Sdn. Bhd., Perai, Penang</w:t>
      </w:r>
      <w:r>
        <w:rPr>
          <w:rFonts w:ascii="Calibri" w:hAnsi="Calibri"/>
          <w:b w:val="0"/>
          <w:i/>
          <w:sz w:val="22"/>
        </w:rPr>
        <w:t xml:space="preserve"> | Dec 2022 – Present</w:t>
      </w:r>
    </w:p>
    <w:p>
      <w:pPr>
        <w:pStyle w:val="ListBullet"/>
        <w:spacing w:after="60"/>
      </w:pPr>
      <w:r>
        <w:rPr>
          <w:rFonts w:ascii="Calibri" w:hAnsi="Calibri"/>
          <w:b/>
          <w:i w:val="0"/>
          <w:sz w:val="22"/>
        </w:rPr>
        <w:t xml:space="preserve">Application Support &amp; Operational Availability: </w:t>
      </w:r>
      <w:r>
        <w:rPr>
          <w:rFonts w:ascii="Calibri" w:hAnsi="Calibri"/>
          <w:b w:val="0"/>
          <w:i w:val="0"/>
          <w:sz w:val="22"/>
        </w:rPr>
        <w:t>Provided Level 1 and operational support for the MECHIS enterprise platform. Monitored system health, managed incident tickets, and successfully coordinated a 1TB database capacity expansion to safeguard platform uptime and prevent recurring operational issues.</w:t>
      </w:r>
    </w:p>
    <w:p>
      <w:pPr>
        <w:pStyle w:val="ListBullet"/>
        <w:spacing w:after="60"/>
      </w:pPr>
      <w:r>
        <w:rPr>
          <w:rFonts w:ascii="Calibri" w:hAnsi="Calibri"/>
          <w:b/>
          <w:i w:val="0"/>
          <w:sz w:val="22"/>
        </w:rPr>
        <w:t xml:space="preserve">Requirement Gathering &amp; Change Management: </w:t>
      </w:r>
      <w:r>
        <w:rPr>
          <w:rFonts w:ascii="Calibri" w:hAnsi="Calibri"/>
          <w:b w:val="0"/>
          <w:i w:val="0"/>
          <w:sz w:val="22"/>
        </w:rPr>
        <w:t>Acted as primary PIC for a complex 14-module enterprise system. Collected end-user requirements, translated business workflows into detailed Functional Specification Documentation (FSD), and evaluated Change Requests (CRs) for system enhancements.</w:t>
      </w:r>
    </w:p>
    <w:p>
      <w:pPr>
        <w:pStyle w:val="ListBullet"/>
        <w:spacing w:after="60"/>
      </w:pPr>
      <w:r>
        <w:rPr>
          <w:rFonts w:ascii="Calibri" w:hAnsi="Calibri"/>
          <w:b/>
          <w:i w:val="0"/>
          <w:sz w:val="22"/>
        </w:rPr>
        <w:t xml:space="preserve">Testing, Configuration &amp; End-User Training: </w:t>
      </w:r>
      <w:r>
        <w:rPr>
          <w:rFonts w:ascii="Calibri" w:hAnsi="Calibri"/>
          <w:b w:val="0"/>
          <w:i w:val="0"/>
          <w:sz w:val="22"/>
        </w:rPr>
        <w:t>Managed UAT phases, authored test scripts, conducted user training workshops, and gathered direct client feedback to ensure software releases met operational needs.</w:t>
      </w:r>
    </w:p>
    <w:p>
      <w:pPr>
        <w:pStyle w:val="ListBullet"/>
        <w:spacing w:after="60"/>
      </w:pPr>
      <w:r>
        <w:rPr>
          <w:rFonts w:ascii="Calibri" w:hAnsi="Calibri"/>
          <w:b/>
          <w:i w:val="0"/>
          <w:sz w:val="22"/>
        </w:rPr>
        <w:t xml:space="preserve">Multi-Party Stakeholder Coordination: </w:t>
      </w:r>
      <w:r>
        <w:rPr>
          <w:rFonts w:ascii="Calibri" w:hAnsi="Calibri"/>
          <w:b w:val="0"/>
          <w:i w:val="0"/>
          <w:sz w:val="22"/>
        </w:rPr>
        <w:t>Coordinated seamlessly between internal software developers, external vendors, system testers, and management to deliver ICT support within established timeframes.</w:t>
      </w:r>
    </w:p>
    <w:p>
      <w:pPr>
        <w:pStyle w:val="ListBullet"/>
        <w:spacing w:after="60"/>
      </w:pPr>
      <w:r>
        <w:rPr>
          <w:rFonts w:ascii="Calibri" w:hAnsi="Calibri"/>
          <w:b/>
          <w:i w:val="0"/>
          <w:sz w:val="22"/>
        </w:rPr>
        <w:t xml:space="preserve">In-House Tool Development: </w:t>
      </w:r>
      <w:r>
        <w:rPr>
          <w:rFonts w:ascii="Calibri" w:hAnsi="Calibri"/>
          <w:b w:val="0"/>
          <w:i w:val="0"/>
          <w:sz w:val="22"/>
        </w:rPr>
        <w:t>Independently built and deployed a production-ready Ticketing Support System featuring user roles, SMTP notifications, and incident resolution workflows.</w:t>
      </w:r>
    </w:p>
    <w:p/>
    <w:p>
      <w:pPr>
        <w:spacing w:after="40"/>
      </w:pPr>
      <w:r>
        <w:rPr>
          <w:rFonts w:ascii="Arial" w:hAnsi="Arial"/>
          <w:b/>
          <w:i w:val="0"/>
          <w:sz w:val="24"/>
        </w:rPr>
        <w:t>Software Engineer</w:t>
      </w:r>
      <w:r>
        <w:rPr>
          <w:rFonts w:ascii="Calibri" w:hAnsi="Calibri"/>
          <w:b/>
          <w:i w:val="0"/>
          <w:color w:val="646464"/>
          <w:sz w:val="22"/>
        </w:rPr>
        <w:br/>
        <w:t>Airei Sdn. Bhd., Cyberjaya, Selangor</w:t>
      </w:r>
      <w:r>
        <w:rPr>
          <w:rFonts w:ascii="Calibri" w:hAnsi="Calibri"/>
          <w:b w:val="0"/>
          <w:i/>
          <w:sz w:val="22"/>
        </w:rPr>
        <w:t xml:space="preserve"> | Apr 2020 – Nov 2022</w:t>
      </w:r>
    </w:p>
    <w:p>
      <w:pPr>
        <w:pStyle w:val="ListBullet"/>
        <w:spacing w:after="60"/>
      </w:pPr>
      <w:r>
        <w:rPr>
          <w:rFonts w:ascii="Calibri" w:hAnsi="Calibri"/>
          <w:b w:val="0"/>
          <w:i w:val="0"/>
          <w:sz w:val="22"/>
        </w:rPr>
        <w:t>Provided application support and bug resolution for production software systems in alignment with client SLA requirements.</w:t>
      </w:r>
    </w:p>
    <w:p>
      <w:pPr>
        <w:pStyle w:val="ListBullet"/>
        <w:spacing w:after="60"/>
      </w:pPr>
      <w:r>
        <w:rPr>
          <w:rFonts w:ascii="Calibri" w:hAnsi="Calibri"/>
          <w:b w:val="0"/>
          <w:i w:val="0"/>
          <w:sz w:val="22"/>
        </w:rPr>
        <w:t>Participated in the full SDLC, gathering system specifications, testing software releases, and updating functional documentation for end-users.</w:t>
      </w:r>
    </w:p>
    <w:p/>
    <w:p>
      <w:pPr>
        <w:spacing w:after="40"/>
      </w:pPr>
      <w:r>
        <w:rPr>
          <w:rFonts w:ascii="Arial" w:hAnsi="Arial"/>
          <w:b/>
          <w:i w:val="0"/>
          <w:sz w:val="24"/>
        </w:rPr>
        <w:t>Global Volunteer Exchange Participant</w:t>
      </w:r>
      <w:r>
        <w:rPr>
          <w:rFonts w:ascii="Calibri" w:hAnsi="Calibri"/>
          <w:b/>
          <w:i w:val="0"/>
          <w:color w:val="646464"/>
          <w:sz w:val="22"/>
        </w:rPr>
        <w:br/>
        <w:t>AIESEC, Bursa, Turkiye</w:t>
      </w:r>
      <w:r>
        <w:rPr>
          <w:rFonts w:ascii="Calibri" w:hAnsi="Calibri"/>
          <w:b w:val="0"/>
          <w:i/>
          <w:sz w:val="22"/>
        </w:rPr>
        <w:t xml:space="preserve"> | Jan 2020 – Mar 2020</w:t>
      </w:r>
    </w:p>
    <w:p>
      <w:pPr>
        <w:pStyle w:val="ListBullet"/>
        <w:spacing w:after="60"/>
      </w:pPr>
      <w:r>
        <w:rPr>
          <w:rFonts w:ascii="Calibri" w:hAnsi="Calibri"/>
          <w:b w:val="0"/>
          <w:i w:val="0"/>
          <w:sz w:val="22"/>
        </w:rPr>
        <w:t>Delivered structured educational programs, managed cross-cultural team activities, and facilitated stakeholder workshops.</w:t>
      </w:r>
    </w:p>
    <w:p/>
    <w:p>
      <w:pPr>
        <w:spacing w:after="40"/>
      </w:pPr>
      <w:r>
        <w:rPr>
          <w:rFonts w:ascii="Arial" w:hAnsi="Arial"/>
          <w:b/>
          <w:i w:val="0"/>
          <w:sz w:val="24"/>
        </w:rPr>
        <w:t>Manager of F&amp;B</w:t>
      </w:r>
      <w:r>
        <w:rPr>
          <w:rFonts w:ascii="Calibri" w:hAnsi="Calibri"/>
          <w:b/>
          <w:i w:val="0"/>
          <w:color w:val="646464"/>
          <w:sz w:val="22"/>
        </w:rPr>
        <w:br/>
        <w:t>Geng Mosha UPM, Serdang, Selangor</w:t>
      </w:r>
      <w:r>
        <w:rPr>
          <w:rFonts w:ascii="Calibri" w:hAnsi="Calibri"/>
          <w:b w:val="0"/>
          <w:i/>
          <w:sz w:val="22"/>
        </w:rPr>
        <w:t xml:space="preserve"> | Sept 2017 – Dec 2019</w:t>
      </w:r>
    </w:p>
    <w:p>
      <w:pPr>
        <w:pStyle w:val="ListBullet"/>
        <w:spacing w:after="60"/>
      </w:pPr>
      <w:r>
        <w:rPr>
          <w:rFonts w:ascii="Calibri" w:hAnsi="Calibri"/>
          <w:b w:val="0"/>
          <w:i w:val="0"/>
          <w:sz w:val="22"/>
        </w:rPr>
        <w:t>Oversee daily workflow logistics, team scheduling, and operational problem-solving in a fast-paced environment.</w:t>
      </w:r>
    </w:p>
    <w:p/>
    <w:p>
      <w:pPr>
        <w:spacing w:after="40"/>
      </w:pPr>
      <w:r>
        <w:rPr>
          <w:rFonts w:ascii="Arial" w:hAnsi="Arial"/>
          <w:b/>
          <w:i w:val="0"/>
          <w:sz w:val="24"/>
        </w:rPr>
        <w:t>Student Intern</w:t>
      </w:r>
      <w:r>
        <w:rPr>
          <w:rFonts w:ascii="Calibri" w:hAnsi="Calibri"/>
          <w:b/>
          <w:i w:val="0"/>
          <w:color w:val="646464"/>
          <w:sz w:val="22"/>
        </w:rPr>
        <w:br/>
        <w:t>Majlis Bandaraya Ipoh, Ipoh, Perak</w:t>
      </w:r>
      <w:r>
        <w:rPr>
          <w:rFonts w:ascii="Calibri" w:hAnsi="Calibri"/>
          <w:b w:val="0"/>
          <w:i/>
          <w:sz w:val="22"/>
        </w:rPr>
        <w:t xml:space="preserve"> | Feb 2019 – Jul 2019</w:t>
      </w:r>
    </w:p>
    <w:p>
      <w:pPr>
        <w:pStyle w:val="ListBullet"/>
        <w:spacing w:after="60"/>
      </w:pPr>
      <w:r>
        <w:rPr>
          <w:rFonts w:ascii="Calibri" w:hAnsi="Calibri"/>
          <w:b w:val="0"/>
          <w:i w:val="0"/>
          <w:sz w:val="22"/>
        </w:rPr>
        <w:t>Developed a web-based Meeting Scheduling System (Ajax) to streamline dynamic internal scheduling and municipal meeting workflows.</w:t>
      </w:r>
    </w:p>
    <w:p>
      <w:pPr>
        <w:spacing w:before="280" w:after="80"/>
        <w:pBdr>
          <w:bottom w:val="single" w:sz="12" w:space="1" w:color="003366"/>
        </w:pBdr>
      </w:pPr>
      <w:r>
        <w:rPr>
          <w:rFonts w:ascii="Arial" w:hAnsi="Arial"/>
          <w:b/>
          <w:i w:val="0"/>
          <w:color w:val="003366"/>
          <w:sz w:val="26"/>
        </w:rPr>
        <w:t>EDUCATION</w:t>
      </w:r>
    </w:p>
    <w:p>
      <w:pPr>
        <w:spacing w:after="40"/>
      </w:pPr>
      <w:r>
        <w:rPr>
          <w:rFonts w:ascii="Arial" w:hAnsi="Arial"/>
          <w:b/>
          <w:i w:val="0"/>
          <w:sz w:val="24"/>
        </w:rPr>
        <w:t>Bachelor's Degree in Software Engineering</w:t>
      </w:r>
      <w:r>
        <w:rPr>
          <w:rFonts w:ascii="Calibri" w:hAnsi="Calibri"/>
          <w:b/>
          <w:i w:val="0"/>
          <w:color w:val="646464"/>
          <w:sz w:val="22"/>
        </w:rPr>
        <w:br/>
        <w:t>Universiti Putra Malaysia (UPM)</w:t>
      </w:r>
      <w:r>
        <w:rPr>
          <w:rFonts w:ascii="Calibri" w:hAnsi="Calibri"/>
          <w:b w:val="0"/>
          <w:i/>
          <w:sz w:val="22"/>
        </w:rPr>
        <w:t xml:space="preserve"> | 2015 – 2020</w:t>
      </w:r>
    </w:p>
    <w:p>
      <w:pPr>
        <w:pStyle w:val="ListBullet"/>
        <w:spacing w:after="160"/>
      </w:pPr>
      <w:r>
        <w:rPr>
          <w:rFonts w:ascii="Calibri" w:hAnsi="Calibri"/>
          <w:b w:val="0"/>
          <w:i w:val="0"/>
          <w:sz w:val="22"/>
        </w:rPr>
        <w:t>Final Year Project: Two-Factor Authentication (2FA) Security Implementation for Internal Documents.</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