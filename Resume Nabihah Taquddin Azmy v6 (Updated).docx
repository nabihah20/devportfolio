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5CF1" w14:textId="77777777" w:rsidR="00E770E2" w:rsidRPr="008A1DD0" w:rsidRDefault="00000000">
      <w:pPr>
        <w:spacing w:after="30"/>
        <w:jc w:val="center"/>
      </w:pPr>
      <w:r w:rsidRPr="008A1DD0">
        <w:rPr>
          <w:rFonts w:ascii="Arial" w:hAnsi="Arial"/>
          <w:b/>
          <w:sz w:val="30"/>
        </w:rPr>
        <w:t>NABIHAH BINTI TAQUDDIN AZMY</w:t>
      </w:r>
    </w:p>
    <w:p w14:paraId="78076602" w14:textId="77777777" w:rsidR="00E770E2" w:rsidRPr="008A1DD0" w:rsidRDefault="00000000">
      <w:pPr>
        <w:spacing w:after="50"/>
        <w:jc w:val="center"/>
      </w:pPr>
      <w:r w:rsidRPr="00DB678E">
        <w:rPr>
          <w:rFonts w:ascii="Arial" w:hAnsi="Arial"/>
          <w:b/>
          <w:color w:val="1F497D" w:themeColor="text2"/>
          <w:sz w:val="21"/>
        </w:rPr>
        <w:t>Software Engineer | Embedded &amp; Full-Stack Systems</w:t>
      </w:r>
    </w:p>
    <w:p w14:paraId="4EE16079" w14:textId="38898CA1" w:rsidR="00E770E2" w:rsidRDefault="008A1DD0">
      <w:pPr>
        <w:spacing w:after="100"/>
        <w:jc w:val="center"/>
        <w:rPr>
          <w:rFonts w:ascii="Arial" w:hAnsi="Arial"/>
          <w:sz w:val="18"/>
        </w:rPr>
      </w:pPr>
      <w:r>
        <w:rPr>
          <w:rFonts w:ascii="Arial" w:hAnsi="Arial"/>
          <w:sz w:val="18"/>
        </w:rPr>
        <w:t>Seberang Jaya</w:t>
      </w:r>
      <w:r w:rsidR="00000000" w:rsidRPr="008A1DD0">
        <w:rPr>
          <w:rFonts w:ascii="Arial" w:hAnsi="Arial"/>
          <w:sz w:val="18"/>
        </w:rPr>
        <w:t>, Penang | +60 13-519 8421 | nabihahtaqudin@gmail.com | linkedin.com/in/</w:t>
      </w:r>
      <w:proofErr w:type="spellStart"/>
      <w:r w:rsidR="00000000" w:rsidRPr="008A1DD0">
        <w:rPr>
          <w:rFonts w:ascii="Arial" w:hAnsi="Arial"/>
          <w:sz w:val="18"/>
        </w:rPr>
        <w:t>nabihah-taquddin-azmy</w:t>
      </w:r>
      <w:proofErr w:type="spellEnd"/>
    </w:p>
    <w:p w14:paraId="7C35072A" w14:textId="77777777" w:rsidR="008A1DD0" w:rsidRPr="008A1DD0" w:rsidRDefault="008A1DD0">
      <w:pPr>
        <w:spacing w:after="100"/>
        <w:jc w:val="center"/>
      </w:pPr>
    </w:p>
    <w:p w14:paraId="373EE4A3" w14:textId="77777777" w:rsidR="00E770E2" w:rsidRPr="008A1DD0" w:rsidRDefault="00000000">
      <w:pPr>
        <w:pBdr>
          <w:bottom w:val="single" w:sz="6" w:space="2" w:color="2F5496"/>
        </w:pBdr>
        <w:spacing w:before="80" w:after="60" w:line="240" w:lineRule="auto"/>
      </w:pPr>
      <w:r w:rsidRPr="00DB678E">
        <w:rPr>
          <w:rFonts w:ascii="Arial" w:hAnsi="Arial"/>
          <w:b/>
          <w:color w:val="1F497D" w:themeColor="text2"/>
          <w:sz w:val="21"/>
        </w:rPr>
        <w:t>PROFESSIONAL SUMMARY</w:t>
      </w:r>
    </w:p>
    <w:p w14:paraId="02D62386" w14:textId="77777777" w:rsidR="00E770E2" w:rsidRDefault="00000000">
      <w:pPr>
        <w:spacing w:after="80"/>
        <w:jc w:val="both"/>
        <w:rPr>
          <w:rFonts w:ascii="Arial" w:hAnsi="Arial"/>
          <w:sz w:val="19"/>
        </w:rPr>
      </w:pPr>
      <w:r w:rsidRPr="008A1DD0">
        <w:rPr>
          <w:rFonts w:ascii="Arial" w:hAnsi="Arial"/>
          <w:sz w:val="19"/>
        </w:rPr>
        <w:t>Skilled Software Engineer and Technical Lead with over 5 years of professional experience building full-stack web applications, relational database infrastructure, and leading software platform delivery. Combines a strong software engineering foundation (Node.js, Express, NestJS, RESTful APIs, MySQL, MongoDB) with hands-on capabilities in embedded hardware integration (ESP32-S3 microcontrollers, Embedded Touchscreen GUIs, BLE telemetry, Edge AI). Experienced lead Person-in-Charge (PIC) for multi-module enterprise platforms, managing end-to-end SDLC workflows, Functional Specification Documentation (FSD), system monitoring, and cross-functional project execution.</w:t>
      </w:r>
    </w:p>
    <w:p w14:paraId="59EDBB74" w14:textId="77777777" w:rsidR="008A1DD0" w:rsidRPr="008A1DD0" w:rsidRDefault="008A1DD0">
      <w:pPr>
        <w:spacing w:after="80"/>
        <w:jc w:val="both"/>
      </w:pPr>
    </w:p>
    <w:p w14:paraId="6C1D8B24" w14:textId="77777777" w:rsidR="00E770E2" w:rsidRPr="008A1DD0" w:rsidRDefault="00000000">
      <w:pPr>
        <w:pBdr>
          <w:bottom w:val="single" w:sz="6" w:space="2" w:color="2F5496"/>
        </w:pBdr>
        <w:spacing w:before="100" w:after="60" w:line="240" w:lineRule="auto"/>
      </w:pPr>
      <w:r w:rsidRPr="00DB678E">
        <w:rPr>
          <w:rFonts w:ascii="Arial" w:hAnsi="Arial"/>
          <w:b/>
          <w:color w:val="1F497D" w:themeColor="text2"/>
          <w:sz w:val="21"/>
        </w:rPr>
        <w:t>CORE COMPETENCIES &amp; TECH STACK</w:t>
      </w:r>
    </w:p>
    <w:p w14:paraId="446FDE83" w14:textId="1BD24F45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System Architecture &amp; Integration: </w:t>
      </w:r>
      <w:r w:rsidRPr="008A1DD0">
        <w:rPr>
          <w:rFonts w:ascii="Arial" w:hAnsi="Arial"/>
          <w:sz w:val="19"/>
        </w:rPr>
        <w:t>End-to-End System Design, Hardware-Software Integration, Embedded Touchscreen GUI Architecture, RESTful API Design, System Process Mapping, FSD Authoring &amp; Technical Documentation.</w:t>
      </w:r>
    </w:p>
    <w:p w14:paraId="12B830DE" w14:textId="71045B36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IDEs, Embedded UI &amp; Hardware Frameworks: </w:t>
      </w:r>
      <w:r w:rsidRPr="008A1DD0">
        <w:rPr>
          <w:rFonts w:ascii="Arial" w:hAnsi="Arial"/>
          <w:sz w:val="19"/>
        </w:rPr>
        <w:t>ESP-IDF (C/C++), Arduino IDE, SquareLine Studio (LVGL Framework), Microcontrollers (ESP32-S3, Arduino), BLE Telemetry &amp; Protocols, Sensor Data Acquisition, Edge AI Applications (Edge Impulse Studio).</w:t>
      </w:r>
    </w:p>
    <w:p w14:paraId="3F376FFE" w14:textId="16615DB3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Backend &amp; Software Development: </w:t>
      </w:r>
      <w:r w:rsidRPr="008A1DD0">
        <w:rPr>
          <w:rFonts w:ascii="Arial" w:hAnsi="Arial"/>
          <w:sz w:val="19"/>
        </w:rPr>
        <w:t>Node.js, NestJS, Express.js, JavaScript, Python, C / C++, PHP (CodeIgniter / Laravel), RESTful Web Services.</w:t>
      </w:r>
    </w:p>
    <w:p w14:paraId="4CD037B8" w14:textId="4C09B441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AI Tooling &amp; Developer Productivity: </w:t>
      </w:r>
      <w:r w:rsidRPr="008A1DD0">
        <w:rPr>
          <w:rFonts w:ascii="Arial" w:hAnsi="Arial"/>
          <w:sz w:val="19"/>
        </w:rPr>
        <w:t>ChatGPT, Gemini, Antigravity (AI-Assisted Code Generation, Rapid Prototyping &amp; Workflow Acceleration).</w:t>
      </w:r>
    </w:p>
    <w:p w14:paraId="6AF65C84" w14:textId="13FAD04B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  <w:rPr>
          <w:rFonts w:ascii="Arial" w:hAnsi="Arial"/>
          <w:sz w:val="19"/>
        </w:rPr>
      </w:pPr>
      <w:r w:rsidRPr="008A1DD0">
        <w:rPr>
          <w:rFonts w:ascii="Arial" w:hAnsi="Arial"/>
          <w:b/>
          <w:sz w:val="19"/>
        </w:rPr>
        <w:t xml:space="preserve">Databases &amp; DevOps Tools: </w:t>
      </w:r>
      <w:r w:rsidRPr="008A1DD0">
        <w:rPr>
          <w:rFonts w:ascii="Arial" w:hAnsi="Arial"/>
          <w:sz w:val="19"/>
        </w:rPr>
        <w:t>MySQL, MongoDB, Relational Database Design, AWS S3, Postman, Git / GitLab, VS Code.</w:t>
      </w:r>
    </w:p>
    <w:p w14:paraId="16110C13" w14:textId="77777777" w:rsidR="008A1DD0" w:rsidRPr="008A1DD0" w:rsidRDefault="008A1DD0">
      <w:pPr>
        <w:spacing w:after="50"/>
        <w:ind w:left="288"/>
        <w:jc w:val="both"/>
      </w:pPr>
    </w:p>
    <w:p w14:paraId="08482985" w14:textId="77777777" w:rsidR="00E770E2" w:rsidRPr="008A1DD0" w:rsidRDefault="00000000">
      <w:pPr>
        <w:pBdr>
          <w:bottom w:val="single" w:sz="6" w:space="2" w:color="2F5496"/>
        </w:pBdr>
        <w:spacing w:before="100" w:after="60" w:line="240" w:lineRule="auto"/>
      </w:pPr>
      <w:r w:rsidRPr="00DB678E">
        <w:rPr>
          <w:rFonts w:ascii="Arial" w:hAnsi="Arial"/>
          <w:b/>
          <w:color w:val="1F497D" w:themeColor="text2"/>
          <w:sz w:val="21"/>
        </w:rPr>
        <w:t>PROFESSIONAL EXPERIENCE</w:t>
      </w:r>
    </w:p>
    <w:p w14:paraId="536D86A4" w14:textId="77777777" w:rsidR="00E770E2" w:rsidRPr="008A1DD0" w:rsidRDefault="00000000">
      <w:pPr>
        <w:spacing w:before="40" w:after="20"/>
      </w:pPr>
      <w:r w:rsidRPr="008A1DD0">
        <w:rPr>
          <w:rFonts w:ascii="Arial" w:hAnsi="Arial"/>
          <w:b/>
          <w:sz w:val="20"/>
        </w:rPr>
        <w:t>Assistant Project Manager cum Software Engineer</w:t>
      </w:r>
    </w:p>
    <w:p w14:paraId="2BD32BAE" w14:textId="73D7FD04" w:rsidR="00E770E2" w:rsidRPr="008A1DD0" w:rsidRDefault="00000000">
      <w:pPr>
        <w:spacing w:after="60"/>
      </w:pPr>
      <w:r w:rsidRPr="008A1DD0">
        <w:rPr>
          <w:rFonts w:ascii="Arial" w:hAnsi="Arial"/>
          <w:i/>
          <w:sz w:val="18"/>
        </w:rPr>
        <w:t xml:space="preserve">Ingenious Technology Solutions Sdn. Bhd., </w:t>
      </w:r>
      <w:r w:rsidR="008A1DD0">
        <w:rPr>
          <w:rFonts w:ascii="Arial" w:hAnsi="Arial"/>
          <w:i/>
          <w:sz w:val="18"/>
        </w:rPr>
        <w:t>Seberang Jaya</w:t>
      </w:r>
      <w:r w:rsidRPr="008A1DD0">
        <w:rPr>
          <w:rFonts w:ascii="Arial" w:hAnsi="Arial"/>
          <w:i/>
          <w:sz w:val="18"/>
        </w:rPr>
        <w:t>, Penang | Dec 2022 – Present</w:t>
      </w:r>
    </w:p>
    <w:p w14:paraId="5F3F6D7A" w14:textId="2CD42B44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Enterprise Platform Leadership: </w:t>
      </w:r>
      <w:r w:rsidRPr="008A1DD0">
        <w:rPr>
          <w:rFonts w:ascii="Arial" w:hAnsi="Arial"/>
          <w:sz w:val="19"/>
        </w:rPr>
        <w:t>Served as the primary technical Person-in-Charge (PIC) for a 14-module enterprise platform (MECHIS), proactively monitoring system health and coordinating with IT infrastructure teams to execute database capacity expansions, safeguarding continuous 24/7 uptime.</w:t>
      </w:r>
    </w:p>
    <w:p w14:paraId="1F57D529" w14:textId="243F327B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Embedded Touchscreen GUI &amp; Hardware Integration: </w:t>
      </w:r>
      <w:r w:rsidRPr="008A1DD0">
        <w:rPr>
          <w:rFonts w:ascii="Arial" w:hAnsi="Arial"/>
          <w:sz w:val="19"/>
        </w:rPr>
        <w:t>Designed an Embedded Touchscreen GUI for an ESP32-S3 AMOLED display using SquareLine Studio (LVGL framework), integrating touch interface components with underlying firmware logic and sensor data streaming pipelines.</w:t>
      </w:r>
    </w:p>
    <w:p w14:paraId="079958B2" w14:textId="2CE9A95E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Hardware-Software IoT Data Pipelines: </w:t>
      </w:r>
      <w:r w:rsidRPr="008A1DD0">
        <w:rPr>
          <w:rFonts w:ascii="Arial" w:hAnsi="Arial"/>
          <w:sz w:val="19"/>
        </w:rPr>
        <w:t>Developed end-to-end telemetry workflows pairing edge microcontrollers (ESP32 / Arduino) with software interfaces via Bluetooth Low Energy (BLE), enabling real-time sensor data streaming and monitoring.</w:t>
      </w:r>
    </w:p>
    <w:p w14:paraId="20EC4D21" w14:textId="01C3F9A4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Embedded AI &amp; Edge Application: </w:t>
      </w:r>
      <w:r w:rsidRPr="008A1DD0">
        <w:rPr>
          <w:rFonts w:ascii="Arial" w:hAnsi="Arial"/>
          <w:sz w:val="19"/>
        </w:rPr>
        <w:t>Applied Edge AI models (Edge Impulse) for acoustic and signal classification, evaluating performance, signal processing, and low-power hardware integration.</w:t>
      </w:r>
    </w:p>
    <w:p w14:paraId="2457A1C3" w14:textId="6356FAB5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Internal Tooling &amp; System Automation: </w:t>
      </w:r>
      <w:r w:rsidRPr="008A1DD0">
        <w:rPr>
          <w:rFonts w:ascii="Arial" w:hAnsi="Arial"/>
          <w:sz w:val="19"/>
        </w:rPr>
        <w:t>Architected and deployed a production-ready, role-based Ticketing Support System (Node.js/Express, MySQL) to automate incident management workflows and enforce SLA resolution timelines.</w:t>
      </w:r>
    </w:p>
    <w:p w14:paraId="50E58736" w14:textId="59E98222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Python Data Diagnostics &amp; AI Orchestration: </w:t>
      </w:r>
      <w:r w:rsidRPr="008A1DD0">
        <w:rPr>
          <w:rFonts w:ascii="Arial" w:hAnsi="Arial"/>
          <w:sz w:val="19"/>
        </w:rPr>
        <w:t>Utilized Python scripts and AI-assisted developer workflows for serial telemetry logging, signal data analysis, and rapid system integration testing.</w:t>
      </w:r>
    </w:p>
    <w:p w14:paraId="10810680" w14:textId="395640D0" w:rsidR="00E770E2" w:rsidRPr="008A1DD0" w:rsidRDefault="00000000" w:rsidP="008A1DD0">
      <w:pPr>
        <w:pStyle w:val="ListParagraph"/>
        <w:numPr>
          <w:ilvl w:val="0"/>
          <w:numId w:val="11"/>
        </w:numPr>
        <w:spacing w:after="0"/>
        <w:jc w:val="both"/>
      </w:pPr>
      <w:r w:rsidRPr="008A1DD0">
        <w:rPr>
          <w:rFonts w:ascii="Arial" w:hAnsi="Arial"/>
          <w:b/>
          <w:sz w:val="19"/>
        </w:rPr>
        <w:t xml:space="preserve">SDLC Governance &amp; Requirement Analysis: </w:t>
      </w:r>
      <w:r w:rsidRPr="008A1DD0">
        <w:rPr>
          <w:rFonts w:ascii="Arial" w:hAnsi="Arial"/>
          <w:sz w:val="19"/>
        </w:rPr>
        <w:t>Authored Functional Specification Documentation (FSD), evaluated Change Requests (CRs), and directed UAT cycles and client onboarding to maintain system stability.</w:t>
      </w:r>
    </w:p>
    <w:p w14:paraId="40E314D9" w14:textId="77777777" w:rsidR="00E770E2" w:rsidRPr="008A1DD0" w:rsidRDefault="00000000">
      <w:r w:rsidRPr="008A1DD0">
        <w:br w:type="page"/>
      </w:r>
    </w:p>
    <w:p w14:paraId="62A39316" w14:textId="77777777" w:rsidR="00E770E2" w:rsidRPr="008A1DD0" w:rsidRDefault="00000000">
      <w:pPr>
        <w:pBdr>
          <w:bottom w:val="single" w:sz="6" w:space="2" w:color="2F5496"/>
        </w:pBdr>
        <w:spacing w:after="60" w:line="240" w:lineRule="auto"/>
      </w:pPr>
      <w:r w:rsidRPr="00DB678E">
        <w:rPr>
          <w:rFonts w:ascii="Arial" w:hAnsi="Arial"/>
          <w:b/>
          <w:color w:val="1F497D" w:themeColor="text2"/>
          <w:sz w:val="21"/>
        </w:rPr>
        <w:lastRenderedPageBreak/>
        <w:t>PROFESSIONAL EXPERIENCE (CONTINUED)</w:t>
      </w:r>
    </w:p>
    <w:p w14:paraId="384E8D0F" w14:textId="77777777" w:rsidR="00E770E2" w:rsidRPr="008A1DD0" w:rsidRDefault="00000000">
      <w:pPr>
        <w:spacing w:before="60" w:after="20"/>
      </w:pPr>
      <w:r w:rsidRPr="008A1DD0">
        <w:rPr>
          <w:rFonts w:ascii="Arial" w:hAnsi="Arial"/>
          <w:b/>
          <w:sz w:val="20"/>
        </w:rPr>
        <w:t>Software Engineer</w:t>
      </w:r>
    </w:p>
    <w:p w14:paraId="388638AA" w14:textId="77777777" w:rsidR="00E770E2" w:rsidRPr="008A1DD0" w:rsidRDefault="00000000">
      <w:pPr>
        <w:spacing w:after="60"/>
      </w:pPr>
      <w:r w:rsidRPr="008A1DD0">
        <w:rPr>
          <w:rFonts w:ascii="Arial" w:hAnsi="Arial"/>
          <w:i/>
          <w:sz w:val="18"/>
        </w:rPr>
        <w:t>Airei Sdn. Bhd., Cyberjaya, Selangor | Apr 2020 – Nov 2022</w:t>
      </w:r>
    </w:p>
    <w:p w14:paraId="10389ECA" w14:textId="5B4A06EF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Application Development &amp; Support: </w:t>
      </w:r>
      <w:r w:rsidRPr="008A1DD0">
        <w:rPr>
          <w:rFonts w:ascii="Arial" w:hAnsi="Arial"/>
          <w:sz w:val="19"/>
        </w:rPr>
        <w:t>Executed full SDLC development for web applications using PHP (CodeIgniter) and JavaScript, adhering to strict client SLAs and system specifications.</w:t>
      </w:r>
    </w:p>
    <w:p w14:paraId="6730545E" w14:textId="2D6D4288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Quality Assurance &amp; Documentation: </w:t>
      </w:r>
      <w:r w:rsidRPr="008A1DD0">
        <w:rPr>
          <w:rFonts w:ascii="Arial" w:hAnsi="Arial"/>
          <w:sz w:val="19"/>
        </w:rPr>
        <w:t>Conducted functional testing, authored technical end-user documentation, and supported production release deployments.</w:t>
      </w:r>
    </w:p>
    <w:p w14:paraId="442181B3" w14:textId="782ED701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</w:pPr>
      <w:r w:rsidRPr="008A1DD0">
        <w:rPr>
          <w:rFonts w:ascii="Arial" w:hAnsi="Arial"/>
          <w:b/>
          <w:sz w:val="19"/>
        </w:rPr>
        <w:t xml:space="preserve">Client SLA &amp; Incident Management: </w:t>
      </w:r>
      <w:r w:rsidRPr="008A1DD0">
        <w:rPr>
          <w:rFonts w:ascii="Arial" w:hAnsi="Arial"/>
          <w:sz w:val="19"/>
        </w:rPr>
        <w:t>Managed Level 1 and Level 2 application support, troubleshooting software incidents and tracking resolution timelines to ensure strict adherence to service-level agreements.</w:t>
      </w:r>
    </w:p>
    <w:p w14:paraId="1D234722" w14:textId="77777777" w:rsidR="008A1DD0" w:rsidRPr="008A1DD0" w:rsidRDefault="008A1DD0" w:rsidP="008A1DD0">
      <w:pPr>
        <w:pStyle w:val="ListParagraph"/>
        <w:spacing w:after="50"/>
        <w:ind w:left="648"/>
        <w:jc w:val="both"/>
      </w:pPr>
    </w:p>
    <w:p w14:paraId="54798AEA" w14:textId="77777777" w:rsidR="00E770E2" w:rsidRPr="008A1DD0" w:rsidRDefault="00000000">
      <w:pPr>
        <w:spacing w:before="100" w:after="20"/>
      </w:pPr>
      <w:r w:rsidRPr="008A1DD0">
        <w:rPr>
          <w:rFonts w:ascii="Arial" w:hAnsi="Arial"/>
          <w:b/>
          <w:sz w:val="20"/>
        </w:rPr>
        <w:t>Software Developer Intern</w:t>
      </w:r>
    </w:p>
    <w:p w14:paraId="55D31982" w14:textId="77777777" w:rsidR="00E770E2" w:rsidRPr="008A1DD0" w:rsidRDefault="00000000">
      <w:pPr>
        <w:spacing w:after="60"/>
      </w:pPr>
      <w:r w:rsidRPr="008A1DD0">
        <w:rPr>
          <w:rFonts w:ascii="Arial" w:hAnsi="Arial"/>
          <w:i/>
          <w:sz w:val="18"/>
        </w:rPr>
        <w:t>Majlis Bandaraya Ipoh, Perak | Feb 2019 – Jul 2019</w:t>
      </w:r>
    </w:p>
    <w:p w14:paraId="1E867CA6" w14:textId="4E5BC2C7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  <w:rPr>
          <w:rFonts w:ascii="Arial" w:hAnsi="Arial"/>
          <w:sz w:val="19"/>
        </w:rPr>
      </w:pPr>
      <w:r w:rsidRPr="008A1DD0">
        <w:rPr>
          <w:rFonts w:ascii="Arial" w:hAnsi="Arial"/>
          <w:b/>
          <w:sz w:val="19"/>
        </w:rPr>
        <w:t xml:space="preserve">Web Platform Development: </w:t>
      </w:r>
      <w:r w:rsidRPr="008A1DD0">
        <w:rPr>
          <w:rFonts w:ascii="Arial" w:hAnsi="Arial"/>
          <w:sz w:val="19"/>
        </w:rPr>
        <w:t>Designed and built a web-based meeting scheduling platform (eJadual) using JavaScript, AJAX, and relational databases to automate municipal scheduling workflows.</w:t>
      </w:r>
    </w:p>
    <w:p w14:paraId="1BDBC202" w14:textId="77777777" w:rsidR="008A1DD0" w:rsidRPr="008A1DD0" w:rsidRDefault="008A1DD0">
      <w:pPr>
        <w:spacing w:after="50"/>
        <w:ind w:left="288"/>
        <w:jc w:val="both"/>
      </w:pPr>
    </w:p>
    <w:p w14:paraId="2868BFC7" w14:textId="77777777" w:rsidR="00E770E2" w:rsidRPr="008A1DD0" w:rsidRDefault="00000000">
      <w:pPr>
        <w:pBdr>
          <w:bottom w:val="single" w:sz="6" w:space="2" w:color="2F5496"/>
        </w:pBdr>
        <w:spacing w:before="140" w:after="60" w:line="240" w:lineRule="auto"/>
      </w:pPr>
      <w:r w:rsidRPr="00DB678E">
        <w:rPr>
          <w:rFonts w:ascii="Arial" w:hAnsi="Arial"/>
          <w:b/>
          <w:color w:val="1F497D" w:themeColor="text2"/>
          <w:sz w:val="21"/>
        </w:rPr>
        <w:t>EDUCATION</w:t>
      </w:r>
    </w:p>
    <w:p w14:paraId="5591F61B" w14:textId="77777777" w:rsidR="00E770E2" w:rsidRPr="008A1DD0" w:rsidRDefault="00000000">
      <w:pPr>
        <w:spacing w:before="40" w:after="20"/>
      </w:pPr>
      <w:r w:rsidRPr="008A1DD0">
        <w:rPr>
          <w:rFonts w:ascii="Arial" w:hAnsi="Arial"/>
          <w:b/>
          <w:sz w:val="20"/>
        </w:rPr>
        <w:t>Bachelor’s Degree in Software Engineering</w:t>
      </w:r>
    </w:p>
    <w:p w14:paraId="5B9B4838" w14:textId="77777777" w:rsidR="00E770E2" w:rsidRPr="008A1DD0" w:rsidRDefault="00000000">
      <w:pPr>
        <w:spacing w:after="60"/>
      </w:pPr>
      <w:r w:rsidRPr="008A1DD0">
        <w:rPr>
          <w:rFonts w:ascii="Arial" w:hAnsi="Arial"/>
          <w:i/>
          <w:sz w:val="18"/>
        </w:rPr>
        <w:t>Universiti Putra Malaysia (UPM) | 2015 – 2020</w:t>
      </w:r>
    </w:p>
    <w:p w14:paraId="6F2E6116" w14:textId="61C60D48" w:rsidR="00E770E2" w:rsidRPr="008A1DD0" w:rsidRDefault="00000000" w:rsidP="008A1DD0">
      <w:pPr>
        <w:pStyle w:val="ListParagraph"/>
        <w:numPr>
          <w:ilvl w:val="0"/>
          <w:numId w:val="11"/>
        </w:numPr>
        <w:spacing w:after="50"/>
        <w:jc w:val="both"/>
        <w:rPr>
          <w:rFonts w:ascii="Arial" w:hAnsi="Arial"/>
          <w:sz w:val="19"/>
        </w:rPr>
      </w:pPr>
      <w:r w:rsidRPr="008A1DD0">
        <w:rPr>
          <w:rFonts w:ascii="Arial" w:hAnsi="Arial"/>
          <w:b/>
          <w:sz w:val="19"/>
        </w:rPr>
        <w:t xml:space="preserve">Final Year Project: </w:t>
      </w:r>
      <w:r w:rsidRPr="008A1DD0">
        <w:rPr>
          <w:rFonts w:ascii="Arial" w:hAnsi="Arial"/>
          <w:sz w:val="19"/>
        </w:rPr>
        <w:t>Two-Factor Authentication (2FA) Security Implementation for Internal Document Management Systems (Laravel / REST API).</w:t>
      </w:r>
    </w:p>
    <w:p w14:paraId="39EEBEEA" w14:textId="77777777" w:rsidR="008A1DD0" w:rsidRPr="008A1DD0" w:rsidRDefault="008A1DD0">
      <w:pPr>
        <w:spacing w:after="50"/>
        <w:ind w:left="288"/>
        <w:jc w:val="both"/>
      </w:pPr>
    </w:p>
    <w:p w14:paraId="614F738A" w14:textId="77777777" w:rsidR="00E770E2" w:rsidRPr="008A1DD0" w:rsidRDefault="00000000">
      <w:pPr>
        <w:pBdr>
          <w:bottom w:val="single" w:sz="6" w:space="2" w:color="2F5496"/>
        </w:pBdr>
        <w:spacing w:before="140" w:after="60" w:line="240" w:lineRule="auto"/>
      </w:pPr>
      <w:r w:rsidRPr="00DB678E">
        <w:rPr>
          <w:rFonts w:ascii="Arial" w:hAnsi="Arial"/>
          <w:b/>
          <w:color w:val="1F497D" w:themeColor="text2"/>
          <w:sz w:val="21"/>
        </w:rPr>
        <w:t>CERTIFICATIONS &amp; CONTINUOUS LEARNING</w:t>
      </w:r>
    </w:p>
    <w:p w14:paraId="40105A5C" w14:textId="77777777" w:rsidR="00E770E2" w:rsidRPr="008A1DD0" w:rsidRDefault="00000000">
      <w:pPr>
        <w:spacing w:before="40" w:after="20"/>
      </w:pPr>
      <w:r w:rsidRPr="008A1DD0">
        <w:rPr>
          <w:rFonts w:ascii="Arial" w:hAnsi="Arial"/>
          <w:b/>
          <w:sz w:val="19"/>
        </w:rPr>
        <w:t>Edge AI Fundamentals | Edge Impulse (Aug 2026)</w:t>
      </w:r>
    </w:p>
    <w:p w14:paraId="4E676479" w14:textId="40A91549" w:rsidR="00E770E2" w:rsidRPr="008A1DD0" w:rsidRDefault="00000000" w:rsidP="008A1DD0">
      <w:pPr>
        <w:pStyle w:val="ListParagraph"/>
        <w:numPr>
          <w:ilvl w:val="0"/>
          <w:numId w:val="11"/>
        </w:numPr>
        <w:spacing w:after="80"/>
        <w:jc w:val="both"/>
      </w:pPr>
      <w:r w:rsidRPr="008A1DD0">
        <w:rPr>
          <w:rFonts w:ascii="Arial" w:hAnsi="Arial"/>
          <w:sz w:val="19"/>
        </w:rPr>
        <w:t>Applied study in Edge AI architecture, signal processing, and deploying machine learning models on resource-constrained microcontrollers.</w:t>
      </w:r>
    </w:p>
    <w:p w14:paraId="6F8642C2" w14:textId="77777777" w:rsidR="00E770E2" w:rsidRPr="008A1DD0" w:rsidRDefault="00000000">
      <w:pPr>
        <w:spacing w:before="60" w:after="20"/>
      </w:pPr>
      <w:r w:rsidRPr="008A1DD0">
        <w:rPr>
          <w:rFonts w:ascii="Arial" w:hAnsi="Arial"/>
          <w:b/>
          <w:sz w:val="19"/>
        </w:rPr>
        <w:t>NestJS Enterprise Application &amp; REST API Architecture | CodeSignal (Jan 2026)</w:t>
      </w:r>
    </w:p>
    <w:p w14:paraId="0CBBED4A" w14:textId="0D08F7A9" w:rsidR="00E770E2" w:rsidRPr="008A1DD0" w:rsidRDefault="00000000" w:rsidP="008A1DD0">
      <w:pPr>
        <w:pStyle w:val="ListParagraph"/>
        <w:numPr>
          <w:ilvl w:val="0"/>
          <w:numId w:val="11"/>
        </w:numPr>
        <w:spacing w:after="80"/>
        <w:jc w:val="both"/>
      </w:pPr>
      <w:r w:rsidRPr="008A1DD0">
        <w:rPr>
          <w:rFonts w:ascii="Arial" w:hAnsi="Arial"/>
          <w:sz w:val="19"/>
        </w:rPr>
        <w:t>Structured backend application architecture, dependency injection, REST API development, and MongoDB integration.</w:t>
      </w:r>
    </w:p>
    <w:p w14:paraId="208AD713" w14:textId="77777777" w:rsidR="00E770E2" w:rsidRPr="008A1DD0" w:rsidRDefault="00000000">
      <w:pPr>
        <w:spacing w:before="60" w:after="20"/>
      </w:pPr>
      <w:r w:rsidRPr="008A1DD0">
        <w:rPr>
          <w:rFonts w:ascii="Arial" w:hAnsi="Arial"/>
          <w:b/>
          <w:sz w:val="19"/>
        </w:rPr>
        <w:t>Backend Development with Node.js &amp; Express.js | Codefinity (Oct 2025)</w:t>
      </w:r>
    </w:p>
    <w:p w14:paraId="0969A74F" w14:textId="3C0648D3" w:rsidR="00E770E2" w:rsidRPr="008A1DD0" w:rsidRDefault="00000000" w:rsidP="008A1DD0">
      <w:pPr>
        <w:pStyle w:val="ListParagraph"/>
        <w:numPr>
          <w:ilvl w:val="0"/>
          <w:numId w:val="11"/>
        </w:numPr>
        <w:spacing w:after="80"/>
        <w:jc w:val="both"/>
      </w:pPr>
      <w:r w:rsidRPr="008A1DD0">
        <w:rPr>
          <w:rFonts w:ascii="Arial" w:hAnsi="Arial"/>
          <w:sz w:val="19"/>
        </w:rPr>
        <w:t>Server-side application logic, asynchronous routing, and database integrations.</w:t>
      </w:r>
    </w:p>
    <w:sectPr w:rsidR="00E770E2" w:rsidRPr="008A1DD0" w:rsidSect="00034616">
      <w:footerReference w:type="default" r:id="rId8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560EA" w14:textId="77777777" w:rsidR="003F6205" w:rsidRDefault="003F6205">
      <w:pPr>
        <w:spacing w:after="0" w:line="240" w:lineRule="auto"/>
      </w:pPr>
      <w:r>
        <w:separator/>
      </w:r>
    </w:p>
  </w:endnote>
  <w:endnote w:type="continuationSeparator" w:id="0">
    <w:p w14:paraId="3F45083A" w14:textId="77777777" w:rsidR="003F6205" w:rsidRDefault="003F6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4CC1" w14:textId="77777777" w:rsidR="008A1DD0" w:rsidRDefault="008A1DD0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1ADF82FD" w14:textId="30A85D1B" w:rsidR="00E770E2" w:rsidRDefault="00E770E2">
    <w:pPr>
      <w:pStyle w:val="Footer"/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7095" w14:textId="77777777" w:rsidR="003F6205" w:rsidRDefault="003F6205">
      <w:pPr>
        <w:spacing w:after="0" w:line="240" w:lineRule="auto"/>
      </w:pPr>
      <w:r>
        <w:separator/>
      </w:r>
    </w:p>
  </w:footnote>
  <w:footnote w:type="continuationSeparator" w:id="0">
    <w:p w14:paraId="79054E04" w14:textId="77777777" w:rsidR="003F6205" w:rsidRDefault="003F6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826990"/>
    <w:multiLevelType w:val="hybridMultilevel"/>
    <w:tmpl w:val="1E20222E"/>
    <w:lvl w:ilvl="0" w:tplc="7F32204C">
      <w:numFmt w:val="bullet"/>
      <w:lvlText w:val="•"/>
      <w:lvlJc w:val="left"/>
      <w:pPr>
        <w:ind w:left="936" w:hanging="360"/>
      </w:pPr>
      <w:rPr>
        <w:rFonts w:ascii="Arial" w:eastAsiaTheme="minorEastAsia" w:hAnsi="Arial" w:cs="Arial" w:hint="default"/>
        <w:sz w:val="19"/>
      </w:rPr>
    </w:lvl>
    <w:lvl w:ilvl="1" w:tplc="4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3B450FBA"/>
    <w:multiLevelType w:val="hybridMultilevel"/>
    <w:tmpl w:val="099E6188"/>
    <w:lvl w:ilvl="0" w:tplc="7F32204C">
      <w:numFmt w:val="bullet"/>
      <w:lvlText w:val="•"/>
      <w:lvlJc w:val="left"/>
      <w:pPr>
        <w:ind w:left="936" w:hanging="360"/>
      </w:pPr>
      <w:rPr>
        <w:rFonts w:ascii="Arial" w:eastAsiaTheme="minorEastAsia" w:hAnsi="Arial" w:cs="Arial" w:hint="default"/>
        <w:sz w:val="19"/>
      </w:rPr>
    </w:lvl>
    <w:lvl w:ilvl="1" w:tplc="4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48D01A7F"/>
    <w:multiLevelType w:val="hybridMultilevel"/>
    <w:tmpl w:val="ECA04C00"/>
    <w:lvl w:ilvl="0" w:tplc="7F32204C">
      <w:numFmt w:val="bullet"/>
      <w:lvlText w:val="•"/>
      <w:lvlJc w:val="left"/>
      <w:pPr>
        <w:ind w:left="648" w:hanging="360"/>
      </w:pPr>
      <w:rPr>
        <w:rFonts w:ascii="Arial" w:eastAsiaTheme="minorEastAsia" w:hAnsi="Arial" w:cs="Arial" w:hint="default"/>
        <w:sz w:val="19"/>
      </w:rPr>
    </w:lvl>
    <w:lvl w:ilvl="1" w:tplc="4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2" w15:restartNumberingAfterBreak="0">
    <w:nsid w:val="5BDC4DEE"/>
    <w:multiLevelType w:val="hybridMultilevel"/>
    <w:tmpl w:val="C37CF0F6"/>
    <w:lvl w:ilvl="0" w:tplc="4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3" w15:restartNumberingAfterBreak="0">
    <w:nsid w:val="6E755FBA"/>
    <w:multiLevelType w:val="hybridMultilevel"/>
    <w:tmpl w:val="3F145FE8"/>
    <w:lvl w:ilvl="0" w:tplc="7F32204C">
      <w:numFmt w:val="bullet"/>
      <w:lvlText w:val="•"/>
      <w:lvlJc w:val="left"/>
      <w:pPr>
        <w:ind w:left="936" w:hanging="360"/>
      </w:pPr>
      <w:rPr>
        <w:rFonts w:ascii="Arial" w:eastAsiaTheme="minorEastAsia" w:hAnsi="Arial" w:cs="Arial" w:hint="default"/>
        <w:sz w:val="19"/>
      </w:rPr>
    </w:lvl>
    <w:lvl w:ilvl="1" w:tplc="4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2115247995">
    <w:abstractNumId w:val="8"/>
  </w:num>
  <w:num w:numId="2" w16cid:durableId="1632860911">
    <w:abstractNumId w:val="6"/>
  </w:num>
  <w:num w:numId="3" w16cid:durableId="1879664971">
    <w:abstractNumId w:val="5"/>
  </w:num>
  <w:num w:numId="4" w16cid:durableId="540172027">
    <w:abstractNumId w:val="4"/>
  </w:num>
  <w:num w:numId="5" w16cid:durableId="210657064">
    <w:abstractNumId w:val="7"/>
  </w:num>
  <w:num w:numId="6" w16cid:durableId="13003928">
    <w:abstractNumId w:val="3"/>
  </w:num>
  <w:num w:numId="7" w16cid:durableId="1417089827">
    <w:abstractNumId w:val="2"/>
  </w:num>
  <w:num w:numId="8" w16cid:durableId="178928859">
    <w:abstractNumId w:val="1"/>
  </w:num>
  <w:num w:numId="9" w16cid:durableId="930159667">
    <w:abstractNumId w:val="0"/>
  </w:num>
  <w:num w:numId="10" w16cid:durableId="2060937048">
    <w:abstractNumId w:val="12"/>
  </w:num>
  <w:num w:numId="11" w16cid:durableId="408965296">
    <w:abstractNumId w:val="11"/>
  </w:num>
  <w:num w:numId="12" w16cid:durableId="1256595382">
    <w:abstractNumId w:val="10"/>
  </w:num>
  <w:num w:numId="13" w16cid:durableId="1380780908">
    <w:abstractNumId w:val="13"/>
  </w:num>
  <w:num w:numId="14" w16cid:durableId="11719170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340"/>
    <w:rsid w:val="0029639D"/>
    <w:rsid w:val="00326F90"/>
    <w:rsid w:val="003F6205"/>
    <w:rsid w:val="008A1DD0"/>
    <w:rsid w:val="00AA1D8D"/>
    <w:rsid w:val="00B47730"/>
    <w:rsid w:val="00CB0664"/>
    <w:rsid w:val="00DB678E"/>
    <w:rsid w:val="00E770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ED8CB2"/>
  <w14:defaultImageDpi w14:val="300"/>
  <w15:docId w15:val="{97E9810A-D84F-4849-B98E-8B58B07A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Infinite Tech</cp:lastModifiedBy>
  <cp:revision>3</cp:revision>
  <dcterms:created xsi:type="dcterms:W3CDTF">2013-12-23T23:15:00Z</dcterms:created>
  <dcterms:modified xsi:type="dcterms:W3CDTF">2026-10-12T01:16:00Z</dcterms:modified>
  <cp:category/>
</cp:coreProperties>
</file>